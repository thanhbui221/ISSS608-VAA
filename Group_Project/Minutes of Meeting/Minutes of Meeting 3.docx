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8BA4" w14:textId="47D1B605" w:rsidR="00383897" w:rsidRPr="00F81A18" w:rsidRDefault="00383897" w:rsidP="00383897">
      <w:pPr>
        <w:rPr>
          <w:rFonts w:ascii="Aptos" w:hAnsi="Aptos"/>
          <w:b/>
          <w:bCs/>
          <w:sz w:val="28"/>
          <w:szCs w:val="28"/>
        </w:rPr>
      </w:pPr>
      <w:r w:rsidRPr="00F81A18">
        <w:rPr>
          <w:rFonts w:ascii="Aptos" w:hAnsi="Aptos"/>
          <w:b/>
          <w:bCs/>
          <w:sz w:val="28"/>
          <w:szCs w:val="28"/>
        </w:rPr>
        <w:t xml:space="preserve">Minutes of Meeting: Visual Analytics Project Discussion </w:t>
      </w:r>
      <w:r w:rsidR="0059122C">
        <w:rPr>
          <w:rFonts w:ascii="Aptos" w:hAnsi="Aptos"/>
          <w:b/>
          <w:bCs/>
          <w:sz w:val="28"/>
          <w:szCs w:val="28"/>
        </w:rPr>
        <w:t>3</w:t>
      </w:r>
    </w:p>
    <w:p w14:paraId="1D102271" w14:textId="77777777" w:rsidR="007264A5" w:rsidRPr="00F81A18" w:rsidRDefault="00463EB3">
      <w:pPr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sz w:val="24"/>
          <w:szCs w:val="24"/>
        </w:rPr>
        <w:t>Date: 12th June 2026</w:t>
      </w:r>
    </w:p>
    <w:p w14:paraId="0F061DCC" w14:textId="77777777" w:rsidR="007264A5" w:rsidRPr="00F81A18" w:rsidRDefault="00463EB3">
      <w:pPr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sz w:val="24"/>
          <w:szCs w:val="24"/>
        </w:rPr>
        <w:t>Platform: WeChat App (Online)</w:t>
      </w:r>
    </w:p>
    <w:p w14:paraId="78B1DF4A" w14:textId="77777777" w:rsidR="007264A5" w:rsidRPr="00F81A18" w:rsidRDefault="00463EB3">
      <w:pPr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sz w:val="24"/>
          <w:szCs w:val="24"/>
        </w:rPr>
        <w:t>Participants: BUI Tien Thanh, HU Yue, WU Jiayan</w:t>
      </w:r>
    </w:p>
    <w:p w14:paraId="5AD02553" w14:textId="77777777" w:rsidR="007264A5" w:rsidRPr="00F81A18" w:rsidRDefault="00463EB3">
      <w:pPr>
        <w:pStyle w:val="Heading1"/>
        <w:rPr>
          <w:rFonts w:ascii="Aptos" w:hAnsi="Aptos"/>
          <w:color w:val="auto"/>
          <w:sz w:val="24"/>
          <w:szCs w:val="24"/>
        </w:rPr>
      </w:pPr>
      <w:r w:rsidRPr="00F81A18">
        <w:rPr>
          <w:rFonts w:ascii="Aptos" w:hAnsi="Aptos"/>
          <w:color w:val="auto"/>
          <w:sz w:val="24"/>
          <w:szCs w:val="24"/>
        </w:rPr>
        <w:t>Agenda</w:t>
      </w:r>
    </w:p>
    <w:p w14:paraId="7E34BC56" w14:textId="77777777" w:rsidR="007264A5" w:rsidRPr="00F81A18" w:rsidRDefault="00463EB3">
      <w:pPr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sz w:val="24"/>
          <w:szCs w:val="24"/>
        </w:rPr>
        <w:t>Division of tasks for the Visual Analytics Project.</w:t>
      </w:r>
    </w:p>
    <w:p w14:paraId="482A319E" w14:textId="77777777" w:rsidR="007264A5" w:rsidRPr="00F81A18" w:rsidRDefault="00463EB3">
      <w:pPr>
        <w:pStyle w:val="Heading1"/>
        <w:rPr>
          <w:rFonts w:ascii="Aptos" w:hAnsi="Aptos"/>
          <w:color w:val="auto"/>
          <w:sz w:val="24"/>
          <w:szCs w:val="24"/>
        </w:rPr>
      </w:pPr>
      <w:r w:rsidRPr="00F81A18">
        <w:rPr>
          <w:rFonts w:ascii="Aptos" w:hAnsi="Aptos"/>
          <w:color w:val="auto"/>
          <w:sz w:val="24"/>
          <w:szCs w:val="24"/>
        </w:rPr>
        <w:t>Discussion &amp; Task Allocation</w:t>
      </w:r>
    </w:p>
    <w:p w14:paraId="15BE5657" w14:textId="77777777" w:rsidR="007264A5" w:rsidRPr="00F81A18" w:rsidRDefault="00463EB3">
      <w:pPr>
        <w:pStyle w:val="ListBullet"/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b/>
          <w:sz w:val="24"/>
          <w:szCs w:val="24"/>
        </w:rPr>
        <w:t>WU Jiayan:</w:t>
      </w:r>
      <w:r w:rsidRPr="00F81A18">
        <w:rPr>
          <w:rFonts w:ascii="Aptos" w:hAnsi="Aptos"/>
          <w:sz w:val="24"/>
          <w:szCs w:val="24"/>
        </w:rPr>
        <w:t xml:space="preserve"> Assigned to handle Data Exploration and Task 1.</w:t>
      </w:r>
    </w:p>
    <w:p w14:paraId="4202F636" w14:textId="77777777" w:rsidR="007264A5" w:rsidRPr="00F81A18" w:rsidRDefault="00463EB3">
      <w:pPr>
        <w:pStyle w:val="ListBullet"/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b/>
          <w:sz w:val="24"/>
          <w:szCs w:val="24"/>
        </w:rPr>
        <w:t>BUI Tien Thanh:</w:t>
      </w:r>
      <w:r w:rsidRPr="00F81A18">
        <w:rPr>
          <w:rFonts w:ascii="Aptos" w:hAnsi="Aptos"/>
          <w:sz w:val="24"/>
          <w:szCs w:val="24"/>
        </w:rPr>
        <w:t xml:space="preserve"> Assigned to handle Task 2.</w:t>
      </w:r>
    </w:p>
    <w:p w14:paraId="06AC4EB6" w14:textId="77777777" w:rsidR="007264A5" w:rsidRPr="00F81A18" w:rsidRDefault="00463EB3">
      <w:pPr>
        <w:pStyle w:val="ListBullet"/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b/>
          <w:sz w:val="24"/>
          <w:szCs w:val="24"/>
        </w:rPr>
        <w:t>HU Yue:</w:t>
      </w:r>
      <w:r w:rsidRPr="00F81A18">
        <w:rPr>
          <w:rFonts w:ascii="Aptos" w:hAnsi="Aptos"/>
          <w:sz w:val="24"/>
          <w:szCs w:val="24"/>
        </w:rPr>
        <w:t xml:space="preserve"> Assigned to handle Task 3.</w:t>
      </w:r>
    </w:p>
    <w:p w14:paraId="1B544E79" w14:textId="77777777" w:rsidR="007264A5" w:rsidRPr="00F81A18" w:rsidRDefault="00463EB3">
      <w:pPr>
        <w:pStyle w:val="Heading1"/>
        <w:rPr>
          <w:rFonts w:ascii="Aptos" w:hAnsi="Aptos"/>
          <w:color w:val="auto"/>
          <w:sz w:val="24"/>
          <w:szCs w:val="24"/>
        </w:rPr>
      </w:pPr>
      <w:r w:rsidRPr="00F81A18">
        <w:rPr>
          <w:rFonts w:ascii="Aptos" w:hAnsi="Aptos"/>
          <w:color w:val="auto"/>
          <w:sz w:val="24"/>
          <w:szCs w:val="24"/>
        </w:rPr>
        <w:t>Next Steps</w:t>
      </w:r>
    </w:p>
    <w:p w14:paraId="0C532DD5" w14:textId="77777777" w:rsidR="007264A5" w:rsidRPr="00F81A18" w:rsidRDefault="00463EB3">
      <w:pPr>
        <w:rPr>
          <w:rFonts w:ascii="Aptos" w:hAnsi="Aptos"/>
          <w:sz w:val="24"/>
          <w:szCs w:val="24"/>
        </w:rPr>
      </w:pPr>
      <w:r w:rsidRPr="00F81A18">
        <w:rPr>
          <w:rFonts w:ascii="Aptos" w:hAnsi="Aptos"/>
          <w:sz w:val="24"/>
          <w:szCs w:val="24"/>
        </w:rPr>
        <w:t>The team agreed that the individual works produced by each member will be compiled and merged at a later stage to form the final project submission.</w:t>
      </w:r>
    </w:p>
    <w:sectPr w:rsidR="007264A5" w:rsidRPr="00F81A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BDBE" w14:textId="77777777" w:rsidR="00603B27" w:rsidRDefault="00603B27" w:rsidP="00383897">
      <w:pPr>
        <w:spacing w:after="0" w:line="240" w:lineRule="auto"/>
      </w:pPr>
      <w:r>
        <w:separator/>
      </w:r>
    </w:p>
  </w:endnote>
  <w:endnote w:type="continuationSeparator" w:id="0">
    <w:p w14:paraId="27FE1394" w14:textId="77777777" w:rsidR="00603B27" w:rsidRDefault="00603B27" w:rsidP="00383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A7370" w14:textId="77777777" w:rsidR="00603B27" w:rsidRDefault="00603B27" w:rsidP="00383897">
      <w:pPr>
        <w:spacing w:after="0" w:line="240" w:lineRule="auto"/>
      </w:pPr>
      <w:r>
        <w:separator/>
      </w:r>
    </w:p>
  </w:footnote>
  <w:footnote w:type="continuationSeparator" w:id="0">
    <w:p w14:paraId="67D20829" w14:textId="77777777" w:rsidR="00603B27" w:rsidRDefault="00603B27" w:rsidP="00383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055968">
    <w:abstractNumId w:val="8"/>
  </w:num>
  <w:num w:numId="2" w16cid:durableId="1940063879">
    <w:abstractNumId w:val="6"/>
  </w:num>
  <w:num w:numId="3" w16cid:durableId="732771413">
    <w:abstractNumId w:val="5"/>
  </w:num>
  <w:num w:numId="4" w16cid:durableId="698890721">
    <w:abstractNumId w:val="4"/>
  </w:num>
  <w:num w:numId="5" w16cid:durableId="1583031975">
    <w:abstractNumId w:val="7"/>
  </w:num>
  <w:num w:numId="6" w16cid:durableId="1599218019">
    <w:abstractNumId w:val="3"/>
  </w:num>
  <w:num w:numId="7" w16cid:durableId="180163904">
    <w:abstractNumId w:val="2"/>
  </w:num>
  <w:num w:numId="8" w16cid:durableId="1935237896">
    <w:abstractNumId w:val="1"/>
  </w:num>
  <w:num w:numId="9" w16cid:durableId="185259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5D0"/>
    <w:rsid w:val="0015074B"/>
    <w:rsid w:val="001F1EEA"/>
    <w:rsid w:val="0029639D"/>
    <w:rsid w:val="002E4A3D"/>
    <w:rsid w:val="00326F90"/>
    <w:rsid w:val="00383897"/>
    <w:rsid w:val="00463EB3"/>
    <w:rsid w:val="0059122C"/>
    <w:rsid w:val="00603B27"/>
    <w:rsid w:val="007264A5"/>
    <w:rsid w:val="00AA1D8D"/>
    <w:rsid w:val="00B47730"/>
    <w:rsid w:val="00CB0664"/>
    <w:rsid w:val="00F81A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0E5896F-8F3C-4728-AA04-241F82DB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 Jiayan</cp:lastModifiedBy>
  <cp:revision>5</cp:revision>
  <dcterms:created xsi:type="dcterms:W3CDTF">2013-12-23T23:15:00Z</dcterms:created>
  <dcterms:modified xsi:type="dcterms:W3CDTF">2026-06-25T13:34:00Z</dcterms:modified>
  <cp:category/>
</cp:coreProperties>
</file>